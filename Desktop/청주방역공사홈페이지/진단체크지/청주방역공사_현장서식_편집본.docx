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7C647" w14:textId="77777777" w:rsidR="00C979FB" w:rsidRDefault="00000000">
      <w:pPr>
        <w:jc w:val="center"/>
      </w:pPr>
      <w:r>
        <w:rPr>
          <w:b/>
          <w:sz w:val="32"/>
        </w:rPr>
        <w:t>청주방역공사</w:t>
      </w:r>
      <w:r>
        <w:rPr>
          <w:b/>
          <w:sz w:val="32"/>
        </w:rPr>
        <w:t xml:space="preserve"> </w:t>
      </w:r>
      <w:r>
        <w:rPr>
          <w:b/>
          <w:sz w:val="32"/>
        </w:rPr>
        <w:t>현장</w:t>
      </w:r>
      <w:r>
        <w:rPr>
          <w:b/>
          <w:sz w:val="32"/>
        </w:rPr>
        <w:t xml:space="preserve"> </w:t>
      </w:r>
      <w:r>
        <w:rPr>
          <w:b/>
          <w:sz w:val="32"/>
        </w:rPr>
        <w:t>해충</w:t>
      </w:r>
      <w:r>
        <w:rPr>
          <w:b/>
          <w:sz w:val="32"/>
        </w:rPr>
        <w:t xml:space="preserve"> </w:t>
      </w:r>
      <w:r>
        <w:rPr>
          <w:b/>
          <w:sz w:val="32"/>
        </w:rPr>
        <w:t>진단</w:t>
      </w:r>
      <w:r>
        <w:rPr>
          <w:b/>
          <w:sz w:val="32"/>
        </w:rPr>
        <w:t xml:space="preserve"> </w:t>
      </w:r>
      <w:r>
        <w:rPr>
          <w:b/>
          <w:sz w:val="32"/>
        </w:rPr>
        <w:t>체크리스트</w:t>
      </w:r>
    </w:p>
    <w:p w14:paraId="278E6EC8" w14:textId="77777777" w:rsidR="00C979FB" w:rsidRDefault="00000000">
      <w:pPr>
        <w:jc w:val="center"/>
      </w:pPr>
      <w:r>
        <w:t xml:space="preserve">CPCM · Pest Control Check List | </w:t>
      </w:r>
      <w:r>
        <w:t>현장</w:t>
      </w:r>
      <w:r>
        <w:t xml:space="preserve"> </w:t>
      </w:r>
      <w:r>
        <w:t>점검</w:t>
      </w:r>
      <w:r>
        <w:t xml:space="preserve"> → </w:t>
      </w:r>
      <w:r>
        <w:t>원인</w:t>
      </w:r>
      <w:r>
        <w:t xml:space="preserve"> </w:t>
      </w:r>
      <w:r>
        <w:t>확인</w:t>
      </w:r>
      <w:r>
        <w:t xml:space="preserve"> → </w:t>
      </w:r>
      <w:r>
        <w:t>조치</w:t>
      </w:r>
      <w:r>
        <w:t xml:space="preserve"> </w:t>
      </w:r>
      <w:r>
        <w:t>기록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811"/>
        <w:gridCol w:w="1812"/>
        <w:gridCol w:w="1811"/>
        <w:gridCol w:w="1812"/>
        <w:gridCol w:w="1811"/>
      </w:tblGrid>
      <w:tr w:rsidR="00C979FB" w14:paraId="1F685E78" w14:textId="77777777">
        <w:trPr>
          <w:jc w:val="center"/>
        </w:trPr>
        <w:tc>
          <w:tcPr>
            <w:tcW w:w="1813" w:type="dxa"/>
            <w:shd w:val="clear" w:color="auto" w:fill="E9ECEF"/>
            <w:vAlign w:val="center"/>
          </w:tcPr>
          <w:p w14:paraId="1E3CB218" w14:textId="77777777" w:rsidR="00C979FB" w:rsidRDefault="00000000">
            <w:r>
              <w:rPr>
                <w:b/>
                <w:sz w:val="16"/>
              </w:rPr>
              <w:t>고객명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상호</w:t>
            </w:r>
          </w:p>
        </w:tc>
        <w:tc>
          <w:tcPr>
            <w:tcW w:w="1813" w:type="dxa"/>
            <w:shd w:val="clear" w:color="auto" w:fill="E9ECEF"/>
            <w:vAlign w:val="center"/>
          </w:tcPr>
          <w:p w14:paraId="1989087B" w14:textId="77777777" w:rsidR="00C979FB" w:rsidRDefault="00C979FB"/>
        </w:tc>
        <w:tc>
          <w:tcPr>
            <w:tcW w:w="1813" w:type="dxa"/>
            <w:shd w:val="clear" w:color="auto" w:fill="E9ECEF"/>
            <w:vAlign w:val="center"/>
          </w:tcPr>
          <w:p w14:paraId="39170E48" w14:textId="77777777" w:rsidR="00C979FB" w:rsidRDefault="00000000">
            <w:r>
              <w:rPr>
                <w:b/>
                <w:sz w:val="16"/>
              </w:rPr>
              <w:t>담당자</w:t>
            </w:r>
          </w:p>
        </w:tc>
        <w:tc>
          <w:tcPr>
            <w:tcW w:w="1813" w:type="dxa"/>
            <w:shd w:val="clear" w:color="auto" w:fill="E9ECEF"/>
            <w:vAlign w:val="center"/>
          </w:tcPr>
          <w:p w14:paraId="448BB174" w14:textId="77777777" w:rsidR="00C979FB" w:rsidRDefault="00C979FB"/>
        </w:tc>
        <w:tc>
          <w:tcPr>
            <w:tcW w:w="1813" w:type="dxa"/>
            <w:shd w:val="clear" w:color="auto" w:fill="E9ECEF"/>
            <w:vAlign w:val="center"/>
          </w:tcPr>
          <w:p w14:paraId="3E238C0D" w14:textId="77777777" w:rsidR="00C979FB" w:rsidRDefault="00000000">
            <w:r>
              <w:rPr>
                <w:b/>
                <w:sz w:val="16"/>
              </w:rPr>
              <w:t>점검일</w:t>
            </w:r>
          </w:p>
        </w:tc>
        <w:tc>
          <w:tcPr>
            <w:tcW w:w="1813" w:type="dxa"/>
            <w:shd w:val="clear" w:color="auto" w:fill="E9ECEF"/>
            <w:vAlign w:val="center"/>
          </w:tcPr>
          <w:p w14:paraId="74C0B18D" w14:textId="77777777" w:rsidR="00C979FB" w:rsidRDefault="00C979FB"/>
        </w:tc>
      </w:tr>
      <w:tr w:rsidR="00C979FB" w14:paraId="49B7AD49" w14:textId="77777777">
        <w:trPr>
          <w:jc w:val="center"/>
        </w:trPr>
        <w:tc>
          <w:tcPr>
            <w:tcW w:w="1813" w:type="dxa"/>
            <w:vAlign w:val="center"/>
          </w:tcPr>
          <w:p w14:paraId="01FCD8F8" w14:textId="77777777" w:rsidR="00C979FB" w:rsidRDefault="00000000">
            <w:r>
              <w:rPr>
                <w:sz w:val="16"/>
              </w:rPr>
              <w:t>주소</w:t>
            </w:r>
          </w:p>
        </w:tc>
        <w:tc>
          <w:tcPr>
            <w:tcW w:w="1813" w:type="dxa"/>
            <w:vAlign w:val="center"/>
          </w:tcPr>
          <w:p w14:paraId="5C1C5E7C" w14:textId="77777777" w:rsidR="00C979FB" w:rsidRDefault="00C979FB"/>
        </w:tc>
        <w:tc>
          <w:tcPr>
            <w:tcW w:w="1813" w:type="dxa"/>
            <w:vAlign w:val="center"/>
          </w:tcPr>
          <w:p w14:paraId="4761A453" w14:textId="77777777" w:rsidR="00C979FB" w:rsidRDefault="00000000">
            <w:r>
              <w:rPr>
                <w:sz w:val="16"/>
              </w:rPr>
              <w:t>연락처</w:t>
            </w:r>
          </w:p>
        </w:tc>
        <w:tc>
          <w:tcPr>
            <w:tcW w:w="1813" w:type="dxa"/>
            <w:vAlign w:val="center"/>
          </w:tcPr>
          <w:p w14:paraId="07E9D681" w14:textId="77777777" w:rsidR="00C979FB" w:rsidRDefault="00C979FB"/>
        </w:tc>
        <w:tc>
          <w:tcPr>
            <w:tcW w:w="1813" w:type="dxa"/>
            <w:vAlign w:val="center"/>
          </w:tcPr>
          <w:p w14:paraId="30D6B7E1" w14:textId="77777777" w:rsidR="00C979FB" w:rsidRDefault="00000000"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점검</w:t>
            </w:r>
          </w:p>
        </w:tc>
        <w:tc>
          <w:tcPr>
            <w:tcW w:w="1813" w:type="dxa"/>
            <w:vAlign w:val="center"/>
          </w:tcPr>
          <w:p w14:paraId="3859023D" w14:textId="77777777" w:rsidR="00C979FB" w:rsidRDefault="00C979FB"/>
        </w:tc>
      </w:tr>
    </w:tbl>
    <w:p w14:paraId="267F9C2B" w14:textId="77777777" w:rsidR="00C979FB" w:rsidRDefault="00C979F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23"/>
        <w:gridCol w:w="3624"/>
        <w:gridCol w:w="3623"/>
      </w:tblGrid>
      <w:tr w:rsidR="00C979FB" w14:paraId="2671ED63" w14:textId="77777777">
        <w:trPr>
          <w:jc w:val="center"/>
        </w:trPr>
        <w:tc>
          <w:tcPr>
            <w:tcW w:w="3627" w:type="dxa"/>
            <w:shd w:val="clear" w:color="auto" w:fill="E9ECEF"/>
            <w:vAlign w:val="center"/>
          </w:tcPr>
          <w:p w14:paraId="0896DE83" w14:textId="77777777" w:rsidR="00C979FB" w:rsidRDefault="00000000">
            <w:r>
              <w:rPr>
                <w:b/>
                <w:sz w:val="16"/>
              </w:rPr>
              <w:t>항목</w:t>
            </w:r>
          </w:p>
        </w:tc>
        <w:tc>
          <w:tcPr>
            <w:tcW w:w="3627" w:type="dxa"/>
            <w:shd w:val="clear" w:color="auto" w:fill="E9ECEF"/>
            <w:vAlign w:val="center"/>
          </w:tcPr>
          <w:p w14:paraId="1EE3069B" w14:textId="77777777" w:rsidR="00C979FB" w:rsidRDefault="00000000"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  <w:tc>
          <w:tcPr>
            <w:tcW w:w="3627" w:type="dxa"/>
            <w:shd w:val="clear" w:color="auto" w:fill="E9ECEF"/>
            <w:vAlign w:val="center"/>
          </w:tcPr>
          <w:p w14:paraId="068138EF" w14:textId="77777777" w:rsidR="00C979FB" w:rsidRDefault="00000000">
            <w:r>
              <w:rPr>
                <w:b/>
                <w:sz w:val="16"/>
              </w:rPr>
              <w:t>판정</w:t>
            </w:r>
          </w:p>
        </w:tc>
      </w:tr>
      <w:tr w:rsidR="00C979FB" w14:paraId="224ED491" w14:textId="77777777">
        <w:trPr>
          <w:jc w:val="center"/>
        </w:trPr>
        <w:tc>
          <w:tcPr>
            <w:tcW w:w="3627" w:type="dxa"/>
            <w:vAlign w:val="center"/>
          </w:tcPr>
          <w:p w14:paraId="7BACAA28" w14:textId="77777777" w:rsidR="00C979FB" w:rsidRDefault="00000000">
            <w:r>
              <w:rPr>
                <w:sz w:val="16"/>
              </w:rPr>
              <w:t>발생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해충</w:t>
            </w:r>
          </w:p>
        </w:tc>
        <w:tc>
          <w:tcPr>
            <w:tcW w:w="3627" w:type="dxa"/>
            <w:vAlign w:val="center"/>
          </w:tcPr>
          <w:p w14:paraId="2A08AD67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바퀴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개미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쥐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날파리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모기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기타</w:t>
            </w:r>
          </w:p>
        </w:tc>
        <w:tc>
          <w:tcPr>
            <w:tcW w:w="3627" w:type="dxa"/>
            <w:vAlign w:val="center"/>
          </w:tcPr>
          <w:p w14:paraId="29F11F69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단발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집중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정기</w:t>
            </w:r>
          </w:p>
        </w:tc>
      </w:tr>
      <w:tr w:rsidR="00C979FB" w14:paraId="126F35AA" w14:textId="77777777">
        <w:trPr>
          <w:jc w:val="center"/>
        </w:trPr>
        <w:tc>
          <w:tcPr>
            <w:tcW w:w="3627" w:type="dxa"/>
            <w:vAlign w:val="center"/>
          </w:tcPr>
          <w:p w14:paraId="453D74D9" w14:textId="77777777" w:rsidR="00C979FB" w:rsidRDefault="00000000">
            <w:r>
              <w:rPr>
                <w:sz w:val="16"/>
              </w:rPr>
              <w:t>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장소</w:t>
            </w:r>
          </w:p>
        </w:tc>
        <w:tc>
          <w:tcPr>
            <w:tcW w:w="3627" w:type="dxa"/>
            <w:vAlign w:val="center"/>
          </w:tcPr>
          <w:p w14:paraId="61B88F2F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주방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화장실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베란다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창고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배수구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기타</w:t>
            </w:r>
          </w:p>
        </w:tc>
        <w:tc>
          <w:tcPr>
            <w:tcW w:w="3627" w:type="dxa"/>
            <w:vAlign w:val="center"/>
          </w:tcPr>
          <w:p w14:paraId="0059DC90" w14:textId="77777777" w:rsidR="00C979FB" w:rsidRDefault="00C979FB"/>
        </w:tc>
      </w:tr>
      <w:tr w:rsidR="00C979FB" w14:paraId="78276D56" w14:textId="77777777">
        <w:trPr>
          <w:jc w:val="center"/>
        </w:trPr>
        <w:tc>
          <w:tcPr>
            <w:tcW w:w="3627" w:type="dxa"/>
            <w:vAlign w:val="center"/>
          </w:tcPr>
          <w:p w14:paraId="4F6A7AD3" w14:textId="77777777" w:rsidR="00C979FB" w:rsidRDefault="00000000">
            <w:r>
              <w:rPr>
                <w:sz w:val="16"/>
              </w:rPr>
              <w:t>목격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빈도</w:t>
            </w:r>
          </w:p>
        </w:tc>
        <w:tc>
          <w:tcPr>
            <w:tcW w:w="3627" w:type="dxa"/>
            <w:vAlign w:val="center"/>
          </w:tcPr>
          <w:p w14:paraId="42F6BE1C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오늘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최근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주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최근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개월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간헐적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지속적</w:t>
            </w:r>
          </w:p>
        </w:tc>
        <w:tc>
          <w:tcPr>
            <w:tcW w:w="3627" w:type="dxa"/>
            <w:vAlign w:val="center"/>
          </w:tcPr>
          <w:p w14:paraId="0EE812D7" w14:textId="77777777" w:rsidR="00C979FB" w:rsidRDefault="00C979FB"/>
        </w:tc>
      </w:tr>
      <w:tr w:rsidR="00C979FB" w14:paraId="34DDB5C1" w14:textId="77777777">
        <w:trPr>
          <w:jc w:val="center"/>
        </w:trPr>
        <w:tc>
          <w:tcPr>
            <w:tcW w:w="3627" w:type="dxa"/>
            <w:vAlign w:val="center"/>
          </w:tcPr>
          <w:p w14:paraId="1B9A7507" w14:textId="77777777" w:rsidR="00C979FB" w:rsidRDefault="00000000">
            <w:r>
              <w:rPr>
                <w:sz w:val="16"/>
              </w:rPr>
              <w:t>주요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증상</w:t>
            </w:r>
          </w:p>
        </w:tc>
        <w:tc>
          <w:tcPr>
            <w:tcW w:w="3627" w:type="dxa"/>
            <w:vAlign w:val="center"/>
          </w:tcPr>
          <w:p w14:paraId="0F885FE4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성충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유충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알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배설물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흔적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악취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기타</w:t>
            </w:r>
          </w:p>
        </w:tc>
        <w:tc>
          <w:tcPr>
            <w:tcW w:w="3627" w:type="dxa"/>
            <w:vAlign w:val="center"/>
          </w:tcPr>
          <w:p w14:paraId="7DD37934" w14:textId="77777777" w:rsidR="00C979FB" w:rsidRDefault="00C979FB"/>
        </w:tc>
      </w:tr>
    </w:tbl>
    <w:p w14:paraId="38927C50" w14:textId="77777777" w:rsidR="00C979FB" w:rsidRDefault="00C979F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19"/>
        <w:gridCol w:w="2717"/>
        <w:gridCol w:w="2717"/>
        <w:gridCol w:w="2717"/>
      </w:tblGrid>
      <w:tr w:rsidR="00C979FB" w14:paraId="5D3CF82E" w14:textId="77777777">
        <w:trPr>
          <w:jc w:val="center"/>
        </w:trPr>
        <w:tc>
          <w:tcPr>
            <w:tcW w:w="2720" w:type="dxa"/>
            <w:shd w:val="clear" w:color="auto" w:fill="E9ECEF"/>
            <w:vAlign w:val="center"/>
          </w:tcPr>
          <w:p w14:paraId="66B7E2AD" w14:textId="77777777" w:rsidR="00C979FB" w:rsidRDefault="00000000">
            <w:r>
              <w:rPr>
                <w:b/>
                <w:sz w:val="16"/>
              </w:rPr>
              <w:t>공간</w:t>
            </w:r>
          </w:p>
        </w:tc>
        <w:tc>
          <w:tcPr>
            <w:tcW w:w="2720" w:type="dxa"/>
            <w:shd w:val="clear" w:color="auto" w:fill="E9ECEF"/>
            <w:vAlign w:val="center"/>
          </w:tcPr>
          <w:p w14:paraId="377FE9FB" w14:textId="77777777" w:rsidR="00C979FB" w:rsidRDefault="00000000"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포인트</w:t>
            </w:r>
          </w:p>
        </w:tc>
        <w:tc>
          <w:tcPr>
            <w:tcW w:w="2720" w:type="dxa"/>
            <w:shd w:val="clear" w:color="auto" w:fill="E9ECEF"/>
            <w:vAlign w:val="center"/>
          </w:tcPr>
          <w:p w14:paraId="41400193" w14:textId="77777777" w:rsidR="00C979FB" w:rsidRDefault="00000000">
            <w:r>
              <w:rPr>
                <w:b/>
                <w:sz w:val="16"/>
              </w:rPr>
              <w:t>상태</w:t>
            </w:r>
          </w:p>
        </w:tc>
        <w:tc>
          <w:tcPr>
            <w:tcW w:w="2720" w:type="dxa"/>
            <w:shd w:val="clear" w:color="auto" w:fill="E9ECEF"/>
            <w:vAlign w:val="center"/>
          </w:tcPr>
          <w:p w14:paraId="4F893181" w14:textId="77777777" w:rsidR="00C979FB" w:rsidRDefault="00000000">
            <w:r>
              <w:rPr>
                <w:b/>
                <w:sz w:val="16"/>
              </w:rPr>
              <w:t>조치</w:t>
            </w:r>
          </w:p>
        </w:tc>
      </w:tr>
      <w:tr w:rsidR="00C979FB" w14:paraId="753AE20A" w14:textId="77777777">
        <w:trPr>
          <w:jc w:val="center"/>
        </w:trPr>
        <w:tc>
          <w:tcPr>
            <w:tcW w:w="2720" w:type="dxa"/>
            <w:vAlign w:val="center"/>
          </w:tcPr>
          <w:p w14:paraId="0709E025" w14:textId="77777777" w:rsidR="00C979FB" w:rsidRDefault="00000000">
            <w:r>
              <w:rPr>
                <w:sz w:val="16"/>
              </w:rPr>
              <w:t>주방</w:t>
            </w:r>
          </w:p>
        </w:tc>
        <w:tc>
          <w:tcPr>
            <w:tcW w:w="2720" w:type="dxa"/>
            <w:vAlign w:val="center"/>
          </w:tcPr>
          <w:p w14:paraId="20E8A058" w14:textId="77777777" w:rsidR="00C979FB" w:rsidRDefault="00000000">
            <w:r>
              <w:rPr>
                <w:sz w:val="16"/>
              </w:rPr>
              <w:t>싱크대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하부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배수구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음식물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냉장고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주변</w:t>
            </w:r>
          </w:p>
        </w:tc>
        <w:tc>
          <w:tcPr>
            <w:tcW w:w="2720" w:type="dxa"/>
            <w:vAlign w:val="center"/>
          </w:tcPr>
          <w:p w14:paraId="175C0C97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양호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주의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문제</w:t>
            </w:r>
          </w:p>
        </w:tc>
        <w:tc>
          <w:tcPr>
            <w:tcW w:w="2720" w:type="dxa"/>
            <w:vAlign w:val="center"/>
          </w:tcPr>
          <w:p w14:paraId="415BAE4F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약제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트랩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안내</w:t>
            </w:r>
          </w:p>
        </w:tc>
      </w:tr>
      <w:tr w:rsidR="00C979FB" w14:paraId="5EE416AC" w14:textId="77777777">
        <w:trPr>
          <w:jc w:val="center"/>
        </w:trPr>
        <w:tc>
          <w:tcPr>
            <w:tcW w:w="2720" w:type="dxa"/>
            <w:vAlign w:val="center"/>
          </w:tcPr>
          <w:p w14:paraId="6EFE9590" w14:textId="77777777" w:rsidR="00C979FB" w:rsidRDefault="00000000">
            <w:r>
              <w:rPr>
                <w:sz w:val="16"/>
              </w:rPr>
              <w:t>화장실</w:t>
            </w:r>
          </w:p>
        </w:tc>
        <w:tc>
          <w:tcPr>
            <w:tcW w:w="2720" w:type="dxa"/>
            <w:vAlign w:val="center"/>
          </w:tcPr>
          <w:p w14:paraId="37BC9FF0" w14:textId="77777777" w:rsidR="00C979FB" w:rsidRDefault="00000000">
            <w:r>
              <w:rPr>
                <w:sz w:val="16"/>
              </w:rPr>
              <w:t>배수구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변기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주변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습기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틈새</w:t>
            </w:r>
          </w:p>
        </w:tc>
        <w:tc>
          <w:tcPr>
            <w:tcW w:w="2720" w:type="dxa"/>
            <w:vAlign w:val="center"/>
          </w:tcPr>
          <w:p w14:paraId="5A507FF2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양호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주의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문제</w:t>
            </w:r>
          </w:p>
        </w:tc>
        <w:tc>
          <w:tcPr>
            <w:tcW w:w="2720" w:type="dxa"/>
            <w:vAlign w:val="center"/>
          </w:tcPr>
          <w:p w14:paraId="5D4944DF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약제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배수구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안내</w:t>
            </w:r>
          </w:p>
        </w:tc>
      </w:tr>
      <w:tr w:rsidR="00C979FB" w14:paraId="1C97DD7B" w14:textId="77777777">
        <w:trPr>
          <w:jc w:val="center"/>
        </w:trPr>
        <w:tc>
          <w:tcPr>
            <w:tcW w:w="2720" w:type="dxa"/>
            <w:vAlign w:val="center"/>
          </w:tcPr>
          <w:p w14:paraId="6F46A165" w14:textId="77777777" w:rsidR="00C979FB" w:rsidRDefault="00000000">
            <w:r>
              <w:rPr>
                <w:sz w:val="16"/>
              </w:rPr>
              <w:t>베란다</w:t>
            </w:r>
          </w:p>
        </w:tc>
        <w:tc>
          <w:tcPr>
            <w:tcW w:w="2720" w:type="dxa"/>
            <w:vAlign w:val="center"/>
          </w:tcPr>
          <w:p w14:paraId="03AA8287" w14:textId="77777777" w:rsidR="00C979FB" w:rsidRDefault="00000000">
            <w:r>
              <w:rPr>
                <w:sz w:val="16"/>
              </w:rPr>
              <w:t>창틀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배수구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화분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유입로</w:t>
            </w:r>
          </w:p>
        </w:tc>
        <w:tc>
          <w:tcPr>
            <w:tcW w:w="2720" w:type="dxa"/>
            <w:vAlign w:val="center"/>
          </w:tcPr>
          <w:p w14:paraId="3F5E18A2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양호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주의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문제</w:t>
            </w:r>
          </w:p>
        </w:tc>
        <w:tc>
          <w:tcPr>
            <w:tcW w:w="2720" w:type="dxa"/>
            <w:vAlign w:val="center"/>
          </w:tcPr>
          <w:p w14:paraId="17E3E368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약제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차단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안내</w:t>
            </w:r>
          </w:p>
        </w:tc>
      </w:tr>
      <w:tr w:rsidR="00C979FB" w14:paraId="01AF579F" w14:textId="77777777">
        <w:trPr>
          <w:jc w:val="center"/>
        </w:trPr>
        <w:tc>
          <w:tcPr>
            <w:tcW w:w="2720" w:type="dxa"/>
            <w:vAlign w:val="center"/>
          </w:tcPr>
          <w:p w14:paraId="09188337" w14:textId="77777777" w:rsidR="00C979FB" w:rsidRDefault="00000000">
            <w:r>
              <w:rPr>
                <w:sz w:val="16"/>
              </w:rPr>
              <w:t>창고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기타</w:t>
            </w:r>
          </w:p>
        </w:tc>
        <w:tc>
          <w:tcPr>
            <w:tcW w:w="2720" w:type="dxa"/>
            <w:vAlign w:val="center"/>
          </w:tcPr>
          <w:p w14:paraId="0C6E8C0E" w14:textId="77777777" w:rsidR="00C979FB" w:rsidRDefault="00000000">
            <w:r>
              <w:rPr>
                <w:sz w:val="16"/>
              </w:rPr>
              <w:t>적치물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틈새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벽면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출입구</w:t>
            </w:r>
          </w:p>
        </w:tc>
        <w:tc>
          <w:tcPr>
            <w:tcW w:w="2720" w:type="dxa"/>
            <w:vAlign w:val="center"/>
          </w:tcPr>
          <w:p w14:paraId="07FFBBF9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양호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주의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문제</w:t>
            </w:r>
          </w:p>
        </w:tc>
        <w:tc>
          <w:tcPr>
            <w:tcW w:w="2720" w:type="dxa"/>
            <w:vAlign w:val="center"/>
          </w:tcPr>
          <w:p w14:paraId="78DAEC7C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약제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차단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정리</w:t>
            </w:r>
          </w:p>
        </w:tc>
      </w:tr>
    </w:tbl>
    <w:p w14:paraId="3EC12AEE" w14:textId="77777777" w:rsidR="00C979FB" w:rsidRDefault="00C979F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35"/>
        <w:gridCol w:w="5435"/>
      </w:tblGrid>
      <w:tr w:rsidR="00C979FB" w14:paraId="09005E9D" w14:textId="77777777">
        <w:trPr>
          <w:jc w:val="center"/>
        </w:trPr>
        <w:tc>
          <w:tcPr>
            <w:tcW w:w="5440" w:type="dxa"/>
            <w:shd w:val="clear" w:color="auto" w:fill="E9ECEF"/>
            <w:vAlign w:val="center"/>
          </w:tcPr>
          <w:p w14:paraId="1398C0D6" w14:textId="77777777" w:rsidR="00C979FB" w:rsidRDefault="00000000">
            <w:r>
              <w:rPr>
                <w:b/>
                <w:sz w:val="16"/>
              </w:rPr>
              <w:t>원인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추정</w:t>
            </w:r>
          </w:p>
        </w:tc>
        <w:tc>
          <w:tcPr>
            <w:tcW w:w="5440" w:type="dxa"/>
            <w:shd w:val="clear" w:color="auto" w:fill="E9ECEF"/>
            <w:vAlign w:val="center"/>
          </w:tcPr>
          <w:p w14:paraId="662A8A16" w14:textId="77777777" w:rsidR="00C979FB" w:rsidRDefault="00000000">
            <w:r>
              <w:rPr>
                <w:b/>
                <w:sz w:val="16"/>
              </w:rPr>
              <w:t>현장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조치</w:t>
            </w:r>
          </w:p>
        </w:tc>
      </w:tr>
      <w:tr w:rsidR="00C979FB" w14:paraId="567B487A" w14:textId="77777777">
        <w:trPr>
          <w:jc w:val="center"/>
        </w:trPr>
        <w:tc>
          <w:tcPr>
            <w:tcW w:w="5440" w:type="dxa"/>
            <w:vAlign w:val="center"/>
          </w:tcPr>
          <w:p w14:paraId="6E3A60BC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먹이원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수분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습기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배수구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틈새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유입로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유입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적치물</w:t>
            </w:r>
          </w:p>
        </w:tc>
        <w:tc>
          <w:tcPr>
            <w:tcW w:w="5440" w:type="dxa"/>
            <w:vAlign w:val="center"/>
          </w:tcPr>
          <w:p w14:paraId="509DF2DF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약제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유인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포획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틈새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배수구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유입로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안내</w:t>
            </w:r>
          </w:p>
        </w:tc>
      </w:tr>
      <w:tr w:rsidR="00C979FB" w14:paraId="00D09B35" w14:textId="77777777">
        <w:trPr>
          <w:jc w:val="center"/>
        </w:trPr>
        <w:tc>
          <w:tcPr>
            <w:tcW w:w="5440" w:type="dxa"/>
            <w:vAlign w:val="center"/>
          </w:tcPr>
          <w:p w14:paraId="529846A3" w14:textId="77777777" w:rsidR="00C979FB" w:rsidRDefault="00000000">
            <w:r>
              <w:rPr>
                <w:sz w:val="16"/>
              </w:rPr>
              <w:t>고객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</w:t>
            </w:r>
          </w:p>
        </w:tc>
        <w:tc>
          <w:tcPr>
            <w:tcW w:w="5440" w:type="dxa"/>
            <w:vAlign w:val="center"/>
          </w:tcPr>
          <w:p w14:paraId="36DABEA5" w14:textId="77777777" w:rsidR="00C979FB" w:rsidRDefault="00000000"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권장</w:t>
            </w:r>
          </w:p>
        </w:tc>
      </w:tr>
      <w:tr w:rsidR="00C979FB" w14:paraId="30E67BD3" w14:textId="77777777">
        <w:trPr>
          <w:jc w:val="center"/>
        </w:trPr>
        <w:tc>
          <w:tcPr>
            <w:tcW w:w="5440" w:type="dxa"/>
            <w:vAlign w:val="center"/>
          </w:tcPr>
          <w:p w14:paraId="5DDEFCDF" w14:textId="77777777" w:rsidR="00C979FB" w:rsidRDefault="00000000">
            <w:r>
              <w:rPr>
                <w:sz w:val="16"/>
              </w:rPr>
              <w:t xml:space="preserve">□ </w:t>
            </w:r>
            <w:r>
              <w:rPr>
                <w:sz w:val="16"/>
              </w:rPr>
              <w:t>음식물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밀폐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물기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배수구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쓰레기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틈새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보완</w:t>
            </w:r>
          </w:p>
        </w:tc>
        <w:tc>
          <w:tcPr>
            <w:tcW w:w="5440" w:type="dxa"/>
            <w:vAlign w:val="center"/>
          </w:tcPr>
          <w:p w14:paraId="4E97CED4" w14:textId="77777777" w:rsidR="00C979FB" w:rsidRDefault="00000000">
            <w:r>
              <w:rPr>
                <w:sz w:val="16"/>
              </w:rPr>
              <w:t>□ 1</w:t>
            </w:r>
            <w:r>
              <w:rPr>
                <w:sz w:val="16"/>
              </w:rPr>
              <w:t>회</w:t>
            </w:r>
            <w:r>
              <w:rPr>
                <w:sz w:val="16"/>
              </w:rPr>
              <w:t xml:space="preserve"> □ 2~4</w:t>
            </w:r>
            <w:r>
              <w:rPr>
                <w:sz w:val="16"/>
              </w:rPr>
              <w:t>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재점검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정기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분기</w:t>
            </w:r>
            <w:r>
              <w:rPr>
                <w:sz w:val="16"/>
              </w:rPr>
              <w:t xml:space="preserve"> □ </w:t>
            </w:r>
            <w:r>
              <w:rPr>
                <w:sz w:val="16"/>
              </w:rPr>
              <w:t>관찰</w:t>
            </w:r>
          </w:p>
        </w:tc>
      </w:tr>
    </w:tbl>
    <w:p w14:paraId="15291B35" w14:textId="77777777" w:rsidR="00C979FB" w:rsidRDefault="00C979F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870"/>
      </w:tblGrid>
      <w:tr w:rsidR="00C979FB" w14:paraId="1D32BEBD" w14:textId="77777777">
        <w:trPr>
          <w:jc w:val="center"/>
        </w:trPr>
        <w:tc>
          <w:tcPr>
            <w:tcW w:w="10880" w:type="dxa"/>
            <w:shd w:val="clear" w:color="auto" w:fill="E9ECEF"/>
            <w:vAlign w:val="center"/>
          </w:tcPr>
          <w:p w14:paraId="650573A7" w14:textId="77777777" w:rsidR="00C979FB" w:rsidRDefault="00000000">
            <w:r>
              <w:rPr>
                <w:b/>
                <w:sz w:val="16"/>
              </w:rPr>
              <w:t>현장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특이사항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사진번호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고객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요청사항</w:t>
            </w:r>
          </w:p>
        </w:tc>
      </w:tr>
      <w:tr w:rsidR="00C979FB" w14:paraId="3587460D" w14:textId="77777777">
        <w:trPr>
          <w:jc w:val="center"/>
        </w:trPr>
        <w:tc>
          <w:tcPr>
            <w:tcW w:w="10880" w:type="dxa"/>
            <w:vAlign w:val="center"/>
          </w:tcPr>
          <w:p w14:paraId="3ECC0FCF" w14:textId="77777777" w:rsidR="00C979FB" w:rsidRDefault="00C979FB"/>
        </w:tc>
      </w:tr>
      <w:tr w:rsidR="00C979FB" w14:paraId="40192A38" w14:textId="77777777">
        <w:trPr>
          <w:jc w:val="center"/>
        </w:trPr>
        <w:tc>
          <w:tcPr>
            <w:tcW w:w="10880" w:type="dxa"/>
            <w:vAlign w:val="center"/>
          </w:tcPr>
          <w:p w14:paraId="21973000" w14:textId="77777777" w:rsidR="00C979FB" w:rsidRDefault="00C979FB"/>
        </w:tc>
      </w:tr>
    </w:tbl>
    <w:p w14:paraId="2075855B" w14:textId="77777777" w:rsidR="00C979FB" w:rsidRDefault="00000000">
      <w:r>
        <w:t xml:space="preserve">※ </w:t>
      </w:r>
      <w:r>
        <w:t>해충</w:t>
      </w:r>
      <w:r>
        <w:t xml:space="preserve"> </w:t>
      </w:r>
      <w:r>
        <w:t>종류</w:t>
      </w:r>
      <w:r>
        <w:t>·</w:t>
      </w:r>
      <w:r>
        <w:t>발생</w:t>
      </w:r>
      <w:r>
        <w:t xml:space="preserve"> </w:t>
      </w:r>
      <w:r>
        <w:t>환경</w:t>
      </w:r>
      <w:r>
        <w:t>·</w:t>
      </w:r>
      <w:r>
        <w:t>시설</w:t>
      </w:r>
      <w:r>
        <w:t xml:space="preserve"> </w:t>
      </w:r>
      <w:r>
        <w:t>상태에</w:t>
      </w:r>
      <w:r>
        <w:t xml:space="preserve"> </w:t>
      </w:r>
      <w:r>
        <w:t>따라</w:t>
      </w:r>
      <w:r>
        <w:t xml:space="preserve"> </w:t>
      </w:r>
      <w:r>
        <w:t>관리</w:t>
      </w:r>
      <w:r>
        <w:t xml:space="preserve"> </w:t>
      </w:r>
      <w:r>
        <w:t>방법과</w:t>
      </w:r>
      <w:r>
        <w:t xml:space="preserve"> </w:t>
      </w:r>
      <w:r>
        <w:t>주기가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sectPr w:rsidR="00C979FB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29270">
    <w:abstractNumId w:val="8"/>
  </w:num>
  <w:num w:numId="2" w16cid:durableId="1666860494">
    <w:abstractNumId w:val="6"/>
  </w:num>
  <w:num w:numId="3" w16cid:durableId="904216115">
    <w:abstractNumId w:val="5"/>
  </w:num>
  <w:num w:numId="4" w16cid:durableId="744835129">
    <w:abstractNumId w:val="4"/>
  </w:num>
  <w:num w:numId="5" w16cid:durableId="601108443">
    <w:abstractNumId w:val="7"/>
  </w:num>
  <w:num w:numId="6" w16cid:durableId="1035697661">
    <w:abstractNumId w:val="3"/>
  </w:num>
  <w:num w:numId="7" w16cid:durableId="1885870744">
    <w:abstractNumId w:val="2"/>
  </w:num>
  <w:num w:numId="8" w16cid:durableId="1159467153">
    <w:abstractNumId w:val="1"/>
  </w:num>
  <w:num w:numId="9" w16cid:durableId="164149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3BD"/>
    <w:rsid w:val="0015074B"/>
    <w:rsid w:val="0029639D"/>
    <w:rsid w:val="00326F90"/>
    <w:rsid w:val="00AA1D8D"/>
    <w:rsid w:val="00B47730"/>
    <w:rsid w:val="00C979FB"/>
    <w:rsid w:val="00CB0664"/>
    <w:rsid w:val="00F757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59E80"/>
  <w14:defaultImageDpi w14:val="300"/>
  <w15:docId w15:val="{AC105EA1-83E1-4A3E-A49D-0625E0EB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a01045447911@gmail.com</cp:lastModifiedBy>
  <cp:revision>2</cp:revision>
  <dcterms:created xsi:type="dcterms:W3CDTF">2026-08-26T12:20:00Z</dcterms:created>
  <dcterms:modified xsi:type="dcterms:W3CDTF">2026-08-26T12:20:00Z</dcterms:modified>
  <cp:category/>
</cp:coreProperties>
</file>